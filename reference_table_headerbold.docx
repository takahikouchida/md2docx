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9806" w14:textId="77777777" w:rsidR="00E86CD0" w:rsidRDefault="00000000">
      <w:pPr>
        <w:pStyle w:val="aa"/>
        <w:rPr>
          <w:lang w:eastAsia="ja-JP"/>
        </w:rPr>
      </w:pPr>
      <w:proofErr w:type="spellStart"/>
      <w:r>
        <w:rPr>
          <w:rFonts w:ascii="Aptos" w:eastAsia="Yu Gothic" w:hAnsi="Aptos" w:cs="Aptos"/>
          <w:lang w:eastAsia="ja-JP"/>
        </w:rPr>
        <w:t>Pandoc</w:t>
      </w:r>
      <w:proofErr w:type="spellEnd"/>
      <w:r>
        <w:rPr>
          <w:rFonts w:ascii="Aptos" w:eastAsia="Yu Gothic" w:hAnsi="Aptos" w:cs="Aptos"/>
          <w:lang w:eastAsia="ja-JP"/>
        </w:rPr>
        <w:t xml:space="preserve"> Word</w:t>
      </w:r>
      <w:r>
        <w:rPr>
          <w:rFonts w:ascii="Aptos" w:eastAsia="Yu Gothic" w:hAnsi="Aptos" w:cs="Aptos"/>
          <w:lang w:eastAsia="ja-JP"/>
        </w:rPr>
        <w:t>テンプレート</w:t>
      </w:r>
    </w:p>
    <w:p w14:paraId="3D0EFA91" w14:textId="77777777" w:rsidR="00E86CD0" w:rsidRDefault="00000000">
      <w:pPr>
        <w:pStyle w:val="ac"/>
        <w:rPr>
          <w:lang w:eastAsia="ja-JP"/>
        </w:rPr>
      </w:pPr>
      <w:r>
        <w:rPr>
          <w:rFonts w:ascii="Aptos" w:eastAsia="Yu Gothic" w:hAnsi="Aptos" w:cs="Aptos"/>
          <w:lang w:eastAsia="ja-JP"/>
        </w:rPr>
        <w:t>Markdown</w:t>
      </w:r>
      <w:r>
        <w:rPr>
          <w:rFonts w:ascii="Aptos" w:eastAsia="Yu Gothic" w:hAnsi="Aptos" w:cs="Aptos"/>
          <w:lang w:eastAsia="ja-JP"/>
        </w:rPr>
        <w:t>から仕様書を</w:t>
      </w:r>
      <w:r>
        <w:rPr>
          <w:rFonts w:ascii="Aptos" w:eastAsia="Yu Gothic" w:hAnsi="Aptos" w:cs="Aptos"/>
          <w:lang w:eastAsia="ja-JP"/>
        </w:rPr>
        <w:t>Word</w:t>
      </w:r>
      <w:r>
        <w:rPr>
          <w:rFonts w:ascii="Aptos" w:eastAsia="Yu Gothic" w:hAnsi="Aptos" w:cs="Aptos"/>
          <w:lang w:eastAsia="ja-JP"/>
        </w:rPr>
        <w:t>へ変換するための</w:t>
      </w:r>
      <w:r>
        <w:rPr>
          <w:rFonts w:ascii="Aptos" w:eastAsia="Yu Gothic" w:hAnsi="Aptos" w:cs="Aptos"/>
          <w:lang w:eastAsia="ja-JP"/>
        </w:rPr>
        <w:t xml:space="preserve"> reference.docx</w:t>
      </w:r>
    </w:p>
    <w:p w14:paraId="02AF6518" w14:textId="77777777" w:rsidR="00E86CD0" w:rsidRDefault="00000000">
      <w:pPr>
        <w:rPr>
          <w:lang w:eastAsia="ja-JP"/>
        </w:rPr>
      </w:pPr>
      <w:r>
        <w:rPr>
          <w:lang w:eastAsia="ja-JP"/>
        </w:rPr>
        <w:t>このファイルは</w:t>
      </w:r>
      <w:r>
        <w:rPr>
          <w:lang w:eastAsia="ja-JP"/>
        </w:rPr>
        <w:t xml:space="preserve"> </w:t>
      </w:r>
      <w:proofErr w:type="spellStart"/>
      <w:r>
        <w:rPr>
          <w:lang w:eastAsia="ja-JP"/>
        </w:rPr>
        <w:t>Pandoc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の</w:t>
      </w:r>
      <w:r>
        <w:rPr>
          <w:lang w:eastAsia="ja-JP"/>
        </w:rPr>
        <w:t xml:space="preserve"> reference.docx </w:t>
      </w:r>
      <w:r>
        <w:rPr>
          <w:lang w:eastAsia="ja-JP"/>
        </w:rPr>
        <w:t>として利用することを想定したテンプレートです。</w:t>
      </w:r>
      <w:r>
        <w:rPr>
          <w:lang w:eastAsia="ja-JP"/>
        </w:rPr>
        <w:t xml:space="preserve"> </w:t>
      </w:r>
      <w:r>
        <w:rPr>
          <w:lang w:eastAsia="ja-JP"/>
        </w:rPr>
        <w:t>見出し、本文、表、余白、ヘッダー／フッターの基本スタイルを調整しています。</w:t>
      </w:r>
    </w:p>
    <w:p w14:paraId="1DC60A16" w14:textId="77777777" w:rsidR="00E86CD0" w:rsidRDefault="00000000">
      <w:pPr>
        <w:pStyle w:val="1"/>
        <w:rPr>
          <w:lang w:eastAsia="ja-JP"/>
        </w:rPr>
      </w:pPr>
      <w:r>
        <w:rPr>
          <w:rFonts w:ascii="Aptos" w:eastAsia="Yu Gothic" w:hAnsi="Aptos" w:cs="Aptos"/>
          <w:lang w:eastAsia="ja-JP"/>
        </w:rPr>
        <w:t xml:space="preserve">1. </w:t>
      </w:r>
      <w:r>
        <w:rPr>
          <w:rFonts w:ascii="Aptos" w:eastAsia="Yu Gothic" w:hAnsi="Aptos" w:cs="Aptos"/>
          <w:lang w:eastAsia="ja-JP"/>
        </w:rPr>
        <w:t>見出しサンプル</w:t>
      </w:r>
    </w:p>
    <w:p w14:paraId="517DA298" w14:textId="77777777" w:rsidR="00E86CD0" w:rsidRDefault="00000000">
      <w:pPr>
        <w:rPr>
          <w:lang w:eastAsia="ja-JP"/>
        </w:rPr>
      </w:pPr>
      <w:r>
        <w:rPr>
          <w:lang w:eastAsia="ja-JP"/>
        </w:rPr>
        <w:t>本文は</w:t>
      </w:r>
      <w:r>
        <w:rPr>
          <w:lang w:eastAsia="ja-JP"/>
        </w:rPr>
        <w:t xml:space="preserve"> A4 </w:t>
      </w:r>
      <w:r>
        <w:rPr>
          <w:lang w:eastAsia="ja-JP"/>
        </w:rPr>
        <w:t>縦、左右余白を広めに取り、仕様書として読みやすい密度になるよう調整しています。</w:t>
      </w:r>
    </w:p>
    <w:p w14:paraId="5BD37F54" w14:textId="77777777" w:rsidR="00E86CD0" w:rsidRDefault="00000000">
      <w:pPr>
        <w:pStyle w:val="21"/>
        <w:rPr>
          <w:lang w:eastAsia="ja-JP"/>
        </w:rPr>
      </w:pPr>
      <w:r>
        <w:rPr>
          <w:rFonts w:ascii="Aptos" w:eastAsia="Yu Gothic" w:hAnsi="Aptos" w:cs="Aptos"/>
          <w:lang w:eastAsia="ja-JP"/>
        </w:rPr>
        <w:t xml:space="preserve">1.1 </w:t>
      </w:r>
      <w:r>
        <w:rPr>
          <w:rFonts w:ascii="Aptos" w:eastAsia="Yu Gothic" w:hAnsi="Aptos" w:cs="Aptos"/>
          <w:lang w:eastAsia="ja-JP"/>
        </w:rPr>
        <w:t>小見出し</w:t>
      </w:r>
    </w:p>
    <w:p w14:paraId="5BC898C0" w14:textId="77777777" w:rsidR="00E86CD0" w:rsidRDefault="00000000">
      <w:pPr>
        <w:rPr>
          <w:lang w:eastAsia="ja-JP"/>
        </w:rPr>
      </w:pPr>
      <w:r>
        <w:rPr>
          <w:lang w:eastAsia="ja-JP"/>
        </w:rPr>
        <w:t>箇条書きや表が続いても窮屈にならないよう、段落後余白をやや多めに設定しています。</w:t>
      </w:r>
    </w:p>
    <w:p w14:paraId="3998D26B" w14:textId="77777777" w:rsidR="00E86CD0" w:rsidRDefault="00000000">
      <w:pPr>
        <w:pStyle w:val="a0"/>
      </w:pPr>
      <w:proofErr w:type="spellStart"/>
      <w:r>
        <w:t>項目定義</w:t>
      </w:r>
      <w:proofErr w:type="spellEnd"/>
    </w:p>
    <w:p w14:paraId="36CD3674" w14:textId="77777777" w:rsidR="00E86CD0" w:rsidRDefault="00000000">
      <w:pPr>
        <w:pStyle w:val="a0"/>
      </w:pPr>
      <w:proofErr w:type="spellStart"/>
      <w:r>
        <w:t>前提条件</w:t>
      </w:r>
      <w:proofErr w:type="spellEnd"/>
    </w:p>
    <w:p w14:paraId="79AEC2F9" w14:textId="77777777" w:rsidR="00E86CD0" w:rsidRDefault="00000000">
      <w:pPr>
        <w:pStyle w:val="a0"/>
      </w:pPr>
      <w:proofErr w:type="spellStart"/>
      <w:r>
        <w:t>補足事項</w:t>
      </w:r>
      <w:proofErr w:type="spellEnd"/>
    </w:p>
    <w:p w14:paraId="407ACB8F" w14:textId="77777777" w:rsidR="00E86CD0" w:rsidRDefault="00000000">
      <w:pPr>
        <w:pStyle w:val="1"/>
      </w:pPr>
      <w:r>
        <w:rPr>
          <w:rFonts w:ascii="Aptos" w:eastAsia="Yu Gothic" w:hAnsi="Aptos" w:cs="Aptos"/>
        </w:rPr>
        <w:t xml:space="preserve">2. </w:t>
      </w:r>
      <w:proofErr w:type="spellStart"/>
      <w:r>
        <w:rPr>
          <w:rFonts w:ascii="Aptos" w:eastAsia="Yu Gothic" w:hAnsi="Aptos" w:cs="Aptos"/>
        </w:rPr>
        <w:t>表サンプル</w:t>
      </w:r>
      <w:proofErr w:type="spellEnd"/>
    </w:p>
    <w:tbl>
      <w:tblPr>
        <w:tblW w:w="0" w:type="auto"/>
        <w:jc w:val="center"/>
        <w:tblBorders>
          <w:top w:val="single" w:sz="6" w:space="0" w:color="D9E1E9"/>
          <w:left w:val="single" w:sz="6" w:space="0" w:color="D9E1E9"/>
          <w:bottom w:val="single" w:sz="6" w:space="0" w:color="D9E1E9"/>
          <w:right w:val="single" w:sz="6" w:space="0" w:color="D9E1E9"/>
          <w:insideH w:val="single" w:sz="6" w:space="0" w:color="D9E1E9"/>
          <w:insideV w:val="single" w:sz="6" w:space="0" w:color="D9E1E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76"/>
      </w:tblGrid>
      <w:tr w:rsidR="00E86CD0" w14:paraId="00942A4E" w14:textId="77777777">
        <w:trPr>
          <w:jc w:val="center"/>
        </w:trPr>
        <w:tc>
          <w:tcPr>
            <w:tcW w:w="2154" w:type="dxa"/>
            <w:shd w:val="clear" w:color="auto" w:fill="EAF1F7"/>
            <w:vAlign w:val="center"/>
          </w:tcPr>
          <w:p w14:paraId="41E00597" w14:textId="77777777" w:rsidR="00E86CD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2381" w:type="dxa"/>
            <w:shd w:val="clear" w:color="auto" w:fill="EAF1F7"/>
            <w:vAlign w:val="center"/>
          </w:tcPr>
          <w:p w14:paraId="4A434720" w14:textId="77777777" w:rsidR="00E86CD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必須</w:t>
            </w:r>
            <w:proofErr w:type="spellEnd"/>
          </w:p>
        </w:tc>
        <w:tc>
          <w:tcPr>
            <w:tcW w:w="4876" w:type="dxa"/>
            <w:shd w:val="clear" w:color="auto" w:fill="EAF1F7"/>
            <w:vAlign w:val="center"/>
          </w:tcPr>
          <w:p w14:paraId="120C653A" w14:textId="77777777" w:rsidR="00E86CD0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内容</w:t>
            </w:r>
            <w:proofErr w:type="spellEnd"/>
          </w:p>
        </w:tc>
      </w:tr>
      <w:tr w:rsidR="00E86CD0" w14:paraId="73260F6B" w14:textId="77777777">
        <w:trPr>
          <w:jc w:val="center"/>
        </w:trPr>
        <w:tc>
          <w:tcPr>
            <w:tcW w:w="2154" w:type="dxa"/>
            <w:vAlign w:val="center"/>
          </w:tcPr>
          <w:p w14:paraId="4F27A9B5" w14:textId="77777777" w:rsidR="00E86CD0" w:rsidRDefault="00000000">
            <w:proofErr w:type="spellStart"/>
            <w:r>
              <w:rPr>
                <w:sz w:val="20"/>
              </w:rPr>
              <w:t>registration_type</w:t>
            </w:r>
            <w:proofErr w:type="spellEnd"/>
          </w:p>
        </w:tc>
        <w:tc>
          <w:tcPr>
            <w:tcW w:w="2381" w:type="dxa"/>
            <w:vAlign w:val="center"/>
          </w:tcPr>
          <w:p w14:paraId="3FA66783" w14:textId="77777777" w:rsidR="00E86CD0" w:rsidRDefault="00000000">
            <w:pPr>
              <w:jc w:val="center"/>
            </w:pPr>
            <w:proofErr w:type="spellStart"/>
            <w:r>
              <w:rPr>
                <w:sz w:val="20"/>
              </w:rPr>
              <w:t>必須</w:t>
            </w:r>
            <w:proofErr w:type="spellEnd"/>
          </w:p>
        </w:tc>
        <w:tc>
          <w:tcPr>
            <w:tcW w:w="4876" w:type="dxa"/>
            <w:vAlign w:val="center"/>
          </w:tcPr>
          <w:p w14:paraId="6DDDDAF6" w14:textId="77777777" w:rsidR="00E86CD0" w:rsidRDefault="00000000">
            <w:r>
              <w:rPr>
                <w:sz w:val="20"/>
              </w:rPr>
              <w:t xml:space="preserve">add </w:t>
            </w:r>
            <w:proofErr w:type="spellStart"/>
            <w:r>
              <w:rPr>
                <w:sz w:val="20"/>
              </w:rPr>
              <w:t>または</w:t>
            </w:r>
            <w:proofErr w:type="spellEnd"/>
            <w:r>
              <w:rPr>
                <w:sz w:val="20"/>
              </w:rPr>
              <w:t xml:space="preserve"> replace </w:t>
            </w:r>
            <w:proofErr w:type="spellStart"/>
            <w:r>
              <w:rPr>
                <w:sz w:val="20"/>
              </w:rPr>
              <w:t>を指定する</w:t>
            </w:r>
            <w:proofErr w:type="spellEnd"/>
          </w:p>
        </w:tc>
      </w:tr>
      <w:tr w:rsidR="00E86CD0" w14:paraId="423BCE40" w14:textId="77777777">
        <w:trPr>
          <w:jc w:val="center"/>
        </w:trPr>
        <w:tc>
          <w:tcPr>
            <w:tcW w:w="2154" w:type="dxa"/>
            <w:vAlign w:val="center"/>
          </w:tcPr>
          <w:p w14:paraId="162A660C" w14:textId="77777777" w:rsidR="00E86CD0" w:rsidRDefault="00000000">
            <w:proofErr w:type="spellStart"/>
            <w:r>
              <w:rPr>
                <w:sz w:val="20"/>
              </w:rPr>
              <w:t>icon_id</w:t>
            </w:r>
            <w:proofErr w:type="spellEnd"/>
          </w:p>
        </w:tc>
        <w:tc>
          <w:tcPr>
            <w:tcW w:w="2381" w:type="dxa"/>
            <w:vAlign w:val="center"/>
          </w:tcPr>
          <w:p w14:paraId="73999CAB" w14:textId="77777777" w:rsidR="00E86CD0" w:rsidRDefault="00000000">
            <w:pPr>
              <w:jc w:val="center"/>
            </w:pPr>
            <w:proofErr w:type="spellStart"/>
            <w:r>
              <w:rPr>
                <w:sz w:val="20"/>
              </w:rPr>
              <w:t>必須</w:t>
            </w:r>
            <w:proofErr w:type="spellEnd"/>
          </w:p>
        </w:tc>
        <w:tc>
          <w:tcPr>
            <w:tcW w:w="4876" w:type="dxa"/>
            <w:vAlign w:val="center"/>
          </w:tcPr>
          <w:p w14:paraId="671C42CE" w14:textId="77777777" w:rsidR="00E86CD0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新規作成時に設定するアイコン</w:t>
            </w:r>
            <w:r>
              <w:rPr>
                <w:sz w:val="20"/>
                <w:lang w:eastAsia="ja-JP"/>
              </w:rPr>
              <w:t xml:space="preserve"> ID</w:t>
            </w:r>
          </w:p>
        </w:tc>
      </w:tr>
      <w:tr w:rsidR="00E86CD0" w14:paraId="234A60BB" w14:textId="77777777">
        <w:trPr>
          <w:jc w:val="center"/>
        </w:trPr>
        <w:tc>
          <w:tcPr>
            <w:tcW w:w="2154" w:type="dxa"/>
            <w:vAlign w:val="center"/>
          </w:tcPr>
          <w:p w14:paraId="0B6438EE" w14:textId="77777777" w:rsidR="00E86CD0" w:rsidRDefault="00000000">
            <w:proofErr w:type="spellStart"/>
            <w:r>
              <w:rPr>
                <w:sz w:val="20"/>
              </w:rPr>
              <w:t>share_setting</w:t>
            </w:r>
            <w:proofErr w:type="spellEnd"/>
          </w:p>
        </w:tc>
        <w:tc>
          <w:tcPr>
            <w:tcW w:w="2381" w:type="dxa"/>
            <w:vAlign w:val="center"/>
          </w:tcPr>
          <w:p w14:paraId="1EE8C779" w14:textId="77777777" w:rsidR="00E86CD0" w:rsidRDefault="00000000">
            <w:pPr>
              <w:jc w:val="center"/>
            </w:pPr>
            <w:proofErr w:type="spellStart"/>
            <w:r>
              <w:rPr>
                <w:sz w:val="20"/>
              </w:rPr>
              <w:t>必須</w:t>
            </w:r>
            <w:proofErr w:type="spellEnd"/>
          </w:p>
        </w:tc>
        <w:tc>
          <w:tcPr>
            <w:tcW w:w="4876" w:type="dxa"/>
            <w:vAlign w:val="center"/>
          </w:tcPr>
          <w:p w14:paraId="63392B98" w14:textId="77777777" w:rsidR="00E86CD0" w:rsidRDefault="00000000">
            <w:pPr>
              <w:rPr>
                <w:lang w:eastAsia="ja-JP"/>
              </w:rPr>
            </w:pPr>
            <w:r>
              <w:rPr>
                <w:sz w:val="20"/>
                <w:lang w:eastAsia="ja-JP"/>
              </w:rPr>
              <w:t>共有設定。</w:t>
            </w:r>
            <w:r>
              <w:rPr>
                <w:sz w:val="20"/>
                <w:lang w:eastAsia="ja-JP"/>
              </w:rPr>
              <w:t xml:space="preserve">public </w:t>
            </w:r>
            <w:r>
              <w:rPr>
                <w:sz w:val="20"/>
                <w:lang w:eastAsia="ja-JP"/>
              </w:rPr>
              <w:t>または</w:t>
            </w:r>
            <w:r>
              <w:rPr>
                <w:sz w:val="20"/>
                <w:lang w:eastAsia="ja-JP"/>
              </w:rPr>
              <w:t xml:space="preserve"> limited </w:t>
            </w:r>
            <w:r>
              <w:rPr>
                <w:sz w:val="20"/>
                <w:lang w:eastAsia="ja-JP"/>
              </w:rPr>
              <w:t>を指定し、限定公開時は対象ユーザと権限を定義する</w:t>
            </w:r>
          </w:p>
        </w:tc>
      </w:tr>
    </w:tbl>
    <w:p w14:paraId="776D98BB" w14:textId="77777777" w:rsidR="00E86CD0" w:rsidRDefault="00E86CD0">
      <w:pPr>
        <w:rPr>
          <w:lang w:eastAsia="ja-JP"/>
        </w:rPr>
      </w:pPr>
    </w:p>
    <w:p w14:paraId="428943FB" w14:textId="77777777" w:rsidR="00E86CD0" w:rsidRDefault="00000000">
      <w:pPr>
        <w:pStyle w:val="1"/>
      </w:pPr>
      <w:r>
        <w:rPr>
          <w:rFonts w:ascii="Aptos" w:eastAsia="Yu Gothic" w:hAnsi="Aptos" w:cs="Aptos"/>
        </w:rPr>
        <w:t xml:space="preserve">3. </w:t>
      </w:r>
      <w:proofErr w:type="spellStart"/>
      <w:r>
        <w:rPr>
          <w:rFonts w:ascii="Aptos" w:eastAsia="Yu Gothic" w:hAnsi="Aptos" w:cs="Aptos"/>
        </w:rPr>
        <w:t>利用上のメモ</w:t>
      </w:r>
      <w:proofErr w:type="spellEnd"/>
    </w:p>
    <w:p w14:paraId="2701CC60" w14:textId="77777777" w:rsidR="00E86CD0" w:rsidRDefault="00000000">
      <w:pPr>
        <w:pStyle w:val="a0"/>
      </w:pPr>
      <w:proofErr w:type="spellStart"/>
      <w:r>
        <w:t>Pandoc</w:t>
      </w:r>
      <w:proofErr w:type="spellEnd"/>
      <w:r>
        <w:t xml:space="preserve"> </w:t>
      </w:r>
      <w:proofErr w:type="spellStart"/>
      <w:r>
        <w:t>変換時は</w:t>
      </w:r>
      <w:proofErr w:type="spellEnd"/>
      <w:r>
        <w:t xml:space="preserve"> --reference-doc=reference.docx </w:t>
      </w:r>
      <w:proofErr w:type="spellStart"/>
      <w:r>
        <w:t>を指定する</w:t>
      </w:r>
      <w:proofErr w:type="spellEnd"/>
      <w:r>
        <w:t>。</w:t>
      </w:r>
    </w:p>
    <w:p w14:paraId="0B0A50B3" w14:textId="77777777" w:rsidR="00E86CD0" w:rsidRDefault="00000000">
      <w:pPr>
        <w:pStyle w:val="a0"/>
        <w:rPr>
          <w:lang w:eastAsia="ja-JP"/>
        </w:rPr>
      </w:pPr>
      <w:r>
        <w:rPr>
          <w:lang w:eastAsia="ja-JP"/>
        </w:rPr>
        <w:t>日本語フォントは環境差異を考慮し、</w:t>
      </w:r>
      <w:r>
        <w:rPr>
          <w:lang w:eastAsia="ja-JP"/>
        </w:rPr>
        <w:t xml:space="preserve">Word </w:t>
      </w:r>
      <w:r>
        <w:rPr>
          <w:lang w:eastAsia="ja-JP"/>
        </w:rPr>
        <w:t>側で必要に応じて最終調整する。</w:t>
      </w:r>
    </w:p>
    <w:p w14:paraId="25C6A3FE" w14:textId="77777777" w:rsidR="00E86CD0" w:rsidRDefault="00000000">
      <w:pPr>
        <w:pStyle w:val="a0"/>
        <w:rPr>
          <w:lang w:eastAsia="ja-JP"/>
        </w:rPr>
      </w:pPr>
      <w:r>
        <w:rPr>
          <w:lang w:eastAsia="ja-JP"/>
        </w:rPr>
        <w:t>表の見た目は、このテンプレートのヘッダー色と余白を基準に整う。</w:t>
      </w:r>
    </w:p>
    <w:p w14:paraId="43310522" w14:textId="77777777" w:rsidR="0052311A" w:rsidRDefault="0052311A" w:rsidP="0052311A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49C108CE" w14:textId="77777777" w:rsidR="0052311A" w:rsidRDefault="0052311A" w:rsidP="0052311A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5CB5A8A9" w14:textId="77777777" w:rsidR="0052311A" w:rsidRDefault="0052311A" w:rsidP="0052311A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6436444B" w14:textId="77777777" w:rsidR="0052311A" w:rsidRDefault="0052311A" w:rsidP="0052311A">
      <w:pPr>
        <w:pStyle w:val="aff"/>
        <w:ind w:firstLine="220"/>
      </w:pPr>
      <w:r>
        <w:t xml:space="preserve">Block Text. </w:t>
      </w:r>
    </w:p>
    <w:p w14:paraId="6716793F" w14:textId="77777777" w:rsidR="0052311A" w:rsidRDefault="0052311A" w:rsidP="0052311A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17F30A41" w14:textId="77777777" w:rsidR="00007992" w:rsidRDefault="00007992" w:rsidP="0052311A">
      <w:pPr>
        <w:pStyle w:val="a0"/>
        <w:numPr>
          <w:ilvl w:val="0"/>
          <w:numId w:val="0"/>
        </w:numPr>
        <w:ind w:left="360" w:hanging="360"/>
        <w:rPr>
          <w:lang w:eastAsia="ja-JP"/>
        </w:rPr>
      </w:pPr>
    </w:p>
    <w:p w14:paraId="2F88380B" w14:textId="77777777" w:rsidR="00007992" w:rsidRDefault="00007992" w:rsidP="00007992">
      <w:pPr>
        <w:pStyle w:val="Definition"/>
        <w:rPr>
          <w:lang w:eastAsia="ja-JP"/>
        </w:rPr>
      </w:pPr>
    </w:p>
    <w:p w14:paraId="17DABEF6" w14:textId="77777777" w:rsidR="00007992" w:rsidRPr="00091B90" w:rsidRDefault="00007992" w:rsidP="00007992">
      <w:pPr>
        <w:pStyle w:val="SourceCode"/>
        <w:spacing w:before="240"/>
        <w:ind w:left="105"/>
        <w:rPr>
          <w:rStyle w:val="HTML"/>
        </w:rPr>
      </w:pPr>
      <w:r w:rsidRPr="00091B90">
        <w:rPr>
          <w:rStyle w:val="HTML"/>
        </w:rPr>
        <w:lastRenderedPageBreak/>
        <w:t>$ ls</w:t>
      </w:r>
      <w:r w:rsidRPr="00091B90">
        <w:rPr>
          <w:rStyle w:val="HTML"/>
        </w:rPr>
        <w:br/>
        <w:t xml:space="preserve">data diary.txt </w:t>
      </w:r>
      <w:proofErr w:type="spellStart"/>
      <w:r w:rsidRPr="00091B90">
        <w:rPr>
          <w:rStyle w:val="HTML"/>
        </w:rPr>
        <w:t>hosts_mv</w:t>
      </w:r>
      <w:proofErr w:type="spellEnd"/>
      <w:r w:rsidRPr="00091B90">
        <w:rPr>
          <w:rStyle w:val="HTML"/>
        </w:rPr>
        <w:t xml:space="preserve"> mydiary.txt neko1.jpg neko2.jpg program sample</w:t>
      </w:r>
      <w:r w:rsidRPr="00091B90">
        <w:rPr>
          <w:rStyle w:val="HTML"/>
        </w:rPr>
        <w:br/>
      </w:r>
      <w:proofErr w:type="spellStart"/>
      <w:proofErr w:type="gramStart"/>
      <w:r w:rsidRPr="00091B90">
        <w:rPr>
          <w:rStyle w:val="HTML"/>
        </w:rPr>
        <w:t>today.hard</w:t>
      </w:r>
      <w:proofErr w:type="spellEnd"/>
      <w:proofErr w:type="gramEnd"/>
      <w:r w:rsidRPr="00091B90">
        <w:rPr>
          <w:rStyle w:val="HTML"/>
        </w:rPr>
        <w:t xml:space="preserve"> </w:t>
      </w:r>
      <w:proofErr w:type="spellStart"/>
      <w:r w:rsidRPr="00091B90">
        <w:rPr>
          <w:rStyle w:val="HTML"/>
        </w:rPr>
        <w:t>today.sym</w:t>
      </w:r>
      <w:proofErr w:type="spellEnd"/>
    </w:p>
    <w:p w14:paraId="3DDCA95A" w14:textId="77777777" w:rsidR="00007992" w:rsidRDefault="00007992" w:rsidP="00007992">
      <w:pPr>
        <w:pStyle w:val="Definition"/>
        <w:rPr>
          <w:lang w:eastAsia="ja-JP"/>
        </w:rPr>
      </w:pPr>
    </w:p>
    <w:p w14:paraId="5559AE32" w14:textId="77777777" w:rsidR="00007992" w:rsidRDefault="00007992" w:rsidP="00007992">
      <w:pPr>
        <w:pStyle w:val="Definition"/>
        <w:rPr>
          <w:lang w:eastAsia="ja-JP"/>
        </w:rPr>
      </w:pPr>
    </w:p>
    <w:p w14:paraId="6C7C9F76" w14:textId="77777777" w:rsidR="00007992" w:rsidRDefault="00007992" w:rsidP="00007992">
      <w:pPr>
        <w:pStyle w:val="aff"/>
        <w:ind w:firstLine="220"/>
        <w:rPr>
          <w:lang w:eastAsia="ja-JP"/>
        </w:rPr>
      </w:pPr>
      <w:r>
        <w:rPr>
          <w:lang w:eastAsia="ja-JP"/>
        </w:rPr>
        <w:t>本書</w:t>
      </w:r>
      <w:r>
        <w:rPr>
          <w:rFonts w:hint="eastAsia"/>
          <w:lang w:eastAsia="ja-JP"/>
        </w:rPr>
        <w:t>では</w:t>
      </w:r>
      <w:r>
        <w:rPr>
          <w:lang w:eastAsia="ja-JP"/>
        </w:rPr>
        <w:t>シャットダウンする実行例を説明しています。</w:t>
      </w:r>
    </w:p>
    <w:p w14:paraId="03FE4FE8" w14:textId="77777777" w:rsidR="00007992" w:rsidRPr="00B0454C" w:rsidRDefault="00007992" w:rsidP="00007992">
      <w:pPr>
        <w:pStyle w:val="Definition"/>
        <w:rPr>
          <w:lang w:eastAsia="ja-JP"/>
        </w:rPr>
      </w:pPr>
    </w:p>
    <w:p w14:paraId="7D653AA8" w14:textId="77777777" w:rsidR="00007992" w:rsidRPr="00007992" w:rsidRDefault="00007992" w:rsidP="0052311A">
      <w:pPr>
        <w:pStyle w:val="a0"/>
        <w:numPr>
          <w:ilvl w:val="0"/>
          <w:numId w:val="0"/>
        </w:numPr>
        <w:ind w:left="360" w:hanging="360"/>
        <w:rPr>
          <w:rFonts w:hint="eastAsia"/>
          <w:lang w:eastAsia="ja-JP"/>
        </w:rPr>
      </w:pPr>
    </w:p>
    <w:sectPr w:rsidR="00007992" w:rsidRPr="0000799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FC62" w14:textId="77777777" w:rsidR="00A911E1" w:rsidRDefault="00A911E1">
      <w:pPr>
        <w:spacing w:after="0" w:line="240" w:lineRule="auto"/>
      </w:pPr>
      <w:r>
        <w:separator/>
      </w:r>
    </w:p>
  </w:endnote>
  <w:endnote w:type="continuationSeparator" w:id="0">
    <w:p w14:paraId="5592B8A1" w14:textId="77777777" w:rsidR="00A911E1" w:rsidRDefault="00A9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ource Han Code JP R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Source Han Code JP L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源ノ角ゴシック Code JP M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源ノ角ゴシック Code JP N">
    <w:altName w:val="Yu Gothic"/>
    <w:panose1 w:val="020B0604020202020204"/>
    <w:charset w:val="80"/>
    <w:family w:val="swiss"/>
    <w:pitch w:val="variable"/>
    <w:sig w:usb0="20000083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D467" w14:textId="77777777" w:rsidR="003A1C3C" w:rsidRDefault="003A1C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D6BE" w14:textId="77777777" w:rsidR="00E86CD0" w:rsidRDefault="00000000">
    <w:pPr>
      <w:pStyle w:val="a7"/>
      <w:jc w:val="center"/>
    </w:pPr>
    <w:r>
      <w:rPr>
        <w:color w:val="787878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787878"/>
        <w:sz w:val="16"/>
      </w:rPr>
      <w:t>1</w:t>
    </w:r>
    <w:r>
      <w:rPr>
        <w:color w:val="78787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DBF8" w14:textId="77777777" w:rsidR="003A1C3C" w:rsidRDefault="003A1C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FF5C6" w14:textId="77777777" w:rsidR="00A911E1" w:rsidRDefault="00A911E1">
      <w:pPr>
        <w:spacing w:after="0" w:line="240" w:lineRule="auto"/>
      </w:pPr>
      <w:r>
        <w:separator/>
      </w:r>
    </w:p>
  </w:footnote>
  <w:footnote w:type="continuationSeparator" w:id="0">
    <w:p w14:paraId="2A4BDCAA" w14:textId="77777777" w:rsidR="00A911E1" w:rsidRDefault="00A91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3F36" w14:textId="77777777" w:rsidR="003A1C3C" w:rsidRDefault="003A1C3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EDB8" w14:textId="11909788" w:rsidR="00E86CD0" w:rsidRDefault="00E86CD0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FB62" w14:textId="77777777" w:rsidR="003A1C3C" w:rsidRDefault="003A1C3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888753">
    <w:abstractNumId w:val="8"/>
  </w:num>
  <w:num w:numId="2" w16cid:durableId="1251500236">
    <w:abstractNumId w:val="6"/>
  </w:num>
  <w:num w:numId="3" w16cid:durableId="1518084364">
    <w:abstractNumId w:val="5"/>
  </w:num>
  <w:num w:numId="4" w16cid:durableId="1150637334">
    <w:abstractNumId w:val="4"/>
  </w:num>
  <w:num w:numId="5" w16cid:durableId="1638291223">
    <w:abstractNumId w:val="7"/>
  </w:num>
  <w:num w:numId="6" w16cid:durableId="496388946">
    <w:abstractNumId w:val="3"/>
  </w:num>
  <w:num w:numId="7" w16cid:durableId="491723976">
    <w:abstractNumId w:val="2"/>
  </w:num>
  <w:num w:numId="8" w16cid:durableId="1741249602">
    <w:abstractNumId w:val="1"/>
  </w:num>
  <w:num w:numId="9" w16cid:durableId="88548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92"/>
    <w:rsid w:val="00034616"/>
    <w:rsid w:val="0006063C"/>
    <w:rsid w:val="0015074B"/>
    <w:rsid w:val="001F4435"/>
    <w:rsid w:val="0029639D"/>
    <w:rsid w:val="00326F90"/>
    <w:rsid w:val="003A1C3C"/>
    <w:rsid w:val="004354D0"/>
    <w:rsid w:val="0052311A"/>
    <w:rsid w:val="005D2A89"/>
    <w:rsid w:val="0065482A"/>
    <w:rsid w:val="008C46D2"/>
    <w:rsid w:val="009C2CCA"/>
    <w:rsid w:val="00A911E1"/>
    <w:rsid w:val="00AA1D8D"/>
    <w:rsid w:val="00B47730"/>
    <w:rsid w:val="00CB0664"/>
    <w:rsid w:val="00E86CD0"/>
    <w:rsid w:val="00F15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23AF0E"/>
  <w14:defaultImageDpi w14:val="300"/>
  <w15:docId w15:val="{2CC8E4C4-9120-6C41-9335-7AFA9801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Aptos" w:eastAsia="Yu Gothic" w:hAnsi="Aptos" w:cs="Aptos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44444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Cs/>
      <w:color w:val="595959"/>
      <w:spacing w:val="15"/>
      <w:sz w:val="22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afe"/>
    <w:uiPriority w:val="59"/>
    <w:qFormat/>
    <w:rsid w:val="00FC693F"/>
    <w:tblPr/>
    <w:tblStylePr w:type="firstRow">
      <w:rPr>
        <w:b/>
        <w:bCs/>
      </w:rPr>
    </w:tblStyle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Block Text"/>
    <w:basedOn w:val="af"/>
    <w:next w:val="af"/>
    <w:uiPriority w:val="9"/>
    <w:unhideWhenUsed/>
    <w:qFormat/>
    <w:rsid w:val="0052311A"/>
    <w:pPr>
      <w:pBdr>
        <w:top w:val="single" w:sz="48" w:space="1" w:color="DBE5F1" w:themeColor="accent1" w:themeTint="33"/>
        <w:left w:val="single" w:sz="48" w:space="4" w:color="DBE5F1" w:themeColor="accent1" w:themeTint="33"/>
        <w:bottom w:val="single" w:sz="48" w:space="1" w:color="DBE5F1" w:themeColor="accent1" w:themeTint="33"/>
        <w:right w:val="single" w:sz="48" w:space="4" w:color="DBE5F1" w:themeColor="accent1" w:themeTint="33"/>
      </w:pBdr>
      <w:shd w:val="clear" w:color="auto" w:fill="DBE5F1" w:themeFill="accent1" w:themeFillTint="33"/>
      <w:snapToGrid w:val="0"/>
      <w:spacing w:before="100" w:after="100" w:line="400" w:lineRule="exact"/>
      <w:ind w:left="480" w:right="480" w:firstLineChars="100" w:firstLine="100"/>
    </w:pPr>
    <w:rPr>
      <w:rFonts w:ascii="Source Han Code JP R" w:eastAsia="Source Han Code JP L" w:hAnsi="Source Han Code JP R" w:cs="Source Han Code JP R"/>
      <w:color w:val="auto"/>
      <w:sz w:val="22"/>
      <w:szCs w:val="21"/>
    </w:rPr>
  </w:style>
  <w:style w:type="paragraph" w:customStyle="1" w:styleId="Definition">
    <w:name w:val="Definition"/>
    <w:basedOn w:val="a1"/>
    <w:rsid w:val="00007992"/>
    <w:pPr>
      <w:spacing w:after="200" w:line="240" w:lineRule="auto"/>
    </w:pPr>
    <w:rPr>
      <w:rFonts w:asciiTheme="minorHAnsi" w:eastAsia="源ノ角ゴシック Code JP M" w:hAnsiTheme="minorHAnsi" w:cstheme="minorBidi"/>
      <w:color w:val="auto"/>
      <w:sz w:val="22"/>
      <w:szCs w:val="24"/>
    </w:rPr>
  </w:style>
  <w:style w:type="character" w:customStyle="1" w:styleId="VerbatimChar">
    <w:name w:val="Verbatim Char"/>
    <w:basedOn w:val="a2"/>
    <w:link w:val="SourceCode"/>
    <w:rsid w:val="00007992"/>
    <w:rPr>
      <w:rFonts w:ascii="Consolas" w:eastAsia="源ノ角ゴシック Code JP N" w:hAnsi="Consolas"/>
      <w:sz w:val="20"/>
      <w:shd w:val="clear" w:color="auto" w:fill="F2F2F2" w:themeFill="background1" w:themeFillShade="F2"/>
    </w:rPr>
  </w:style>
  <w:style w:type="paragraph" w:customStyle="1" w:styleId="SourceCode">
    <w:name w:val="Source Code"/>
    <w:basedOn w:val="a1"/>
    <w:link w:val="VerbatimChar"/>
    <w:rsid w:val="00007992"/>
    <w:pPr>
      <w:pBdr>
        <w:top w:val="single" w:sz="48" w:space="1" w:color="F2F2F2" w:themeColor="background1" w:themeShade="F2"/>
        <w:left w:val="single" w:sz="48" w:space="0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wordWrap w:val="0"/>
      <w:spacing w:beforeLines="100" w:before="100" w:after="360" w:line="360" w:lineRule="auto"/>
      <w:ind w:leftChars="50" w:left="50"/>
      <w:contextualSpacing/>
    </w:pPr>
    <w:rPr>
      <w:rFonts w:ascii="Consolas" w:eastAsia="源ノ角ゴシック Code JP N" w:hAnsi="Consolas" w:cstheme="minorBidi"/>
      <w:color w:val="auto"/>
      <w:sz w:val="20"/>
    </w:rPr>
  </w:style>
  <w:style w:type="character" w:styleId="HTML">
    <w:name w:val="HTML Code"/>
    <w:basedOn w:val="a2"/>
    <w:rsid w:val="0000799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2026-05-11T01:21:00Z</dcterms:modified>
  <cp:category/>
</cp:coreProperties>
</file>